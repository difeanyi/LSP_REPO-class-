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Working with Object-Oriented Principles</w:t>
      </w:r>
    </w:p>
    <w:p>
      <w:pPr>
        <w:jc w:val="center"/>
      </w:pPr>
      <w:r>
        <w:rPr>
          <w:sz w:val="26"/>
        </w:rPr>
        <w:t>Event Registration System</w:t>
      </w:r>
    </w:p>
    <w:p>
      <w:pPr>
        <w:pStyle w:val="Heading1"/>
      </w:pPr>
      <w:r>
        <w:t>1–3. Classes, Attributes, and Behaviors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</w:rPr>
              <w:t>Class</w:t>
            </w:r>
          </w:p>
        </w:tc>
        <w:tc>
          <w:tcPr>
            <w:tcW w:type="dxa" w:w="2448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</w:rPr>
              <w:t>Description / Responsibility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</w:rPr>
              <w:t>Attributes</w:t>
            </w:r>
          </w:p>
        </w:tc>
        <w:tc>
          <w:tcPr>
            <w:tcW w:type="dxa" w:w="2808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</w:rPr>
              <w:t>Behaviors (Methods / Operations)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Event</w:t>
            </w:r>
            <w:r>
              <w:rPr>
                <w:b w:val="0"/>
              </w:rPr>
              <w:t xml:space="preserve"> (abstract)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Represents any event the company organizes. Holds the information shared by all event types and controls registration status and capacity.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eventNumber (unique)</w:t>
            </w:r>
          </w:p>
          <w:p>
            <w:pPr>
              <w:spacing w:after="20"/>
            </w:pPr>
            <w:r>
              <w:rPr>
                <w:b w:val="0"/>
              </w:rPr>
              <w:t>name</w:t>
            </w:r>
          </w:p>
          <w:p>
            <w:pPr>
              <w:spacing w:after="20"/>
            </w:pPr>
            <w:r>
              <w:rPr>
                <w:b w:val="0"/>
              </w:rPr>
              <w:t>description</w:t>
            </w:r>
          </w:p>
          <w:p>
            <w:pPr>
              <w:spacing w:after="20"/>
            </w:pPr>
            <w:r>
              <w:rPr>
                <w:b w:val="0"/>
              </w:rPr>
              <w:t>date</w:t>
            </w:r>
          </w:p>
          <w:p>
            <w:pPr>
              <w:spacing w:after="20"/>
            </w:pPr>
            <w:r>
              <w:rPr>
                <w:b w:val="0"/>
              </w:rPr>
              <w:t>startTime</w:t>
            </w:r>
          </w:p>
          <w:p>
            <w:pPr>
              <w:spacing w:after="20"/>
            </w:pPr>
            <w:r>
              <w:rPr>
                <w:b w:val="0"/>
              </w:rPr>
              <w:t>endTime</w:t>
            </w:r>
          </w:p>
          <w:p>
            <w:pPr>
              <w:spacing w:after="20"/>
            </w:pPr>
            <w:r>
              <w:rPr>
                <w:b w:val="0"/>
              </w:rPr>
              <w:t>registrationFee</w:t>
            </w:r>
          </w:p>
          <w:p>
            <w:pPr>
              <w:spacing w:after="20"/>
            </w:pPr>
            <w:r>
              <w:rPr>
                <w:b w:val="0"/>
              </w:rPr>
              <w:t>maxAttendees</w:t>
            </w:r>
          </w:p>
          <w:p>
            <w:pPr>
              <w:spacing w:after="20"/>
            </w:pPr>
            <w:r>
              <w:rPr>
                <w:b w:val="0"/>
              </w:rPr>
              <w:t>registrationOpen (boolean)</w:t>
            </w:r>
          </w:p>
          <w:p>
            <w:pPr>
              <w:spacing w:after="20"/>
            </w:pPr>
            <w:r>
              <w:rPr>
                <w:b w:val="0"/>
              </w:rPr>
              <w:t>venue (Venue)</w:t>
            </w:r>
          </w:p>
          <w:p>
            <w:pPr>
              <w:spacing w:after="20"/>
            </w:pPr>
            <w:r>
              <w:rPr>
                <w:b w:val="0"/>
              </w:rPr>
              <w:t>registrations (list of Registration)</w:t>
            </w:r>
          </w:p>
          <w:p>
            <w:pPr>
              <w:spacing w:after="20"/>
            </w:pPr>
            <w:r>
              <w:rPr>
                <w:b w:val="0"/>
              </w:rPr>
              <w:t>waitingList (WaitingList)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openRegistration()</w:t>
            </w:r>
          </w:p>
          <w:p>
            <w:pPr>
              <w:spacing w:after="20"/>
            </w:pPr>
            <w:r>
              <w:rPr>
                <w:b w:val="0"/>
              </w:rPr>
              <w:t>closeRegistration()</w:t>
            </w:r>
          </w:p>
          <w:p>
            <w:pPr>
              <w:spacing w:after="20"/>
            </w:pPr>
            <w:r>
              <w:rPr>
                <w:b w:val="0"/>
              </w:rPr>
              <w:t>isFree()</w:t>
            </w:r>
          </w:p>
          <w:p>
            <w:pPr>
              <w:spacing w:after="20"/>
            </w:pPr>
            <w:r>
              <w:rPr>
                <w:b w:val="0"/>
              </w:rPr>
              <w:t>isFull()</w:t>
            </w:r>
          </w:p>
          <w:p>
            <w:pPr>
              <w:spacing w:after="20"/>
            </w:pPr>
            <w:r>
              <w:rPr>
                <w:b w:val="0"/>
              </w:rPr>
              <w:t>getAvailableSpaces()</w:t>
            </w:r>
          </w:p>
          <w:p>
            <w:pPr>
              <w:spacing w:after="20"/>
            </w:pPr>
            <w:r>
              <w:rPr>
                <w:b w:val="0"/>
              </w:rPr>
              <w:t>hasSpaceAvailable()</w:t>
            </w:r>
          </w:p>
          <w:p>
            <w:pPr>
              <w:spacing w:after="20"/>
            </w:pPr>
            <w:r>
              <w:rPr>
                <w:b w:val="0"/>
              </w:rPr>
              <w:t>canRegister(attendee)</w:t>
            </w:r>
          </w:p>
          <w:p>
            <w:pPr>
              <w:spacing w:after="20"/>
            </w:pPr>
            <w:r>
              <w:rPr>
                <w:b w:val="0"/>
              </w:rPr>
              <w:t>isAttendeeRegistered(attendee)</w:t>
            </w:r>
          </w:p>
          <w:p>
            <w:pPr>
              <w:spacing w:after="20"/>
            </w:pPr>
            <w:r>
              <w:rPr>
                <w:b w:val="0"/>
              </w:rPr>
              <w:t>getRegisteredAttendees()</w:t>
            </w:r>
          </w:p>
          <w:p>
            <w:pPr>
              <w:spacing w:after="20"/>
            </w:pPr>
            <w:r>
              <w:rPr>
                <w:b w:val="0"/>
              </w:rPr>
              <w:t>addRegistration(registration)</w:t>
            </w:r>
          </w:p>
          <w:p>
            <w:pPr>
              <w:spacing w:after="20"/>
            </w:pPr>
            <w:r>
              <w:rPr>
                <w:b w:val="0"/>
              </w:rPr>
              <w:t>getEventDuration()</w:t>
            </w:r>
          </w:p>
          <w:p>
            <w:pPr>
              <w:spacing w:after="20"/>
            </w:pPr>
            <w:r>
              <w:rPr>
                <w:b w:val="0"/>
              </w:rPr>
              <w:t>getEventDetails()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ProfessionalConference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A type of event with a keynote speaker that may contain several sessions.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keynoteSpeaker</w:t>
            </w:r>
          </w:p>
          <w:p>
            <w:pPr>
              <w:spacing w:after="20"/>
            </w:pPr>
            <w:r>
              <w:rPr>
                <w:b w:val="0"/>
              </w:rPr>
              <w:t>sessions (list of ConferenceSession)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addSession(session)</w:t>
            </w:r>
          </w:p>
          <w:p>
            <w:pPr>
              <w:spacing w:after="20"/>
            </w:pPr>
            <w:r>
              <w:rPr>
                <w:b w:val="0"/>
              </w:rPr>
              <w:t>removeSession(session)</w:t>
            </w:r>
          </w:p>
          <w:p>
            <w:pPr>
              <w:spacing w:after="20"/>
            </w:pPr>
            <w:r>
              <w:rPr>
                <w:b w:val="0"/>
              </w:rPr>
              <w:t>getSessions()</w:t>
            </w:r>
          </w:p>
          <w:p>
            <w:pPr>
              <w:spacing w:after="20"/>
            </w:pPr>
            <w:r>
              <w:rPr>
                <w:b w:val="0"/>
              </w:rPr>
              <w:t>getSessionCount()</w:t>
            </w:r>
          </w:p>
          <w:p>
            <w:pPr>
              <w:spacing w:after="20"/>
            </w:pPr>
            <w:r>
              <w:rPr>
                <w:b w:val="0"/>
              </w:rPr>
              <w:t>getEventDetails() (overrides)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TrainingWorkshop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A type of event led by an instructor that may require attendees to bring materials.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instructor</w:t>
            </w:r>
          </w:p>
          <w:p>
            <w:pPr>
              <w:spacing w:after="20"/>
            </w:pPr>
            <w:r>
              <w:rPr>
                <w:b w:val="0"/>
              </w:rPr>
              <w:t>requiredMaterials (list of String)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addRequiredMaterial(material)</w:t>
            </w:r>
          </w:p>
          <w:p>
            <w:pPr>
              <w:spacing w:after="20"/>
            </w:pPr>
            <w:r>
              <w:rPr>
                <w:b w:val="0"/>
              </w:rPr>
              <w:t>removeRequiredMaterial(material)</w:t>
            </w:r>
          </w:p>
          <w:p>
            <w:pPr>
              <w:spacing w:after="20"/>
            </w:pPr>
            <w:r>
              <w:rPr>
                <w:b w:val="0"/>
              </w:rPr>
              <w:t>getRequiredMaterials()</w:t>
            </w:r>
          </w:p>
          <w:p>
            <w:pPr>
              <w:spacing w:after="20"/>
            </w:pPr>
            <w:r>
              <w:rPr>
                <w:b w:val="0"/>
              </w:rPr>
              <w:t>hasRequiredMaterials()</w:t>
            </w:r>
          </w:p>
          <w:p>
            <w:pPr>
              <w:spacing w:after="20"/>
            </w:pPr>
            <w:r>
              <w:rPr>
                <w:b w:val="0"/>
              </w:rPr>
              <w:t>getEventDetails() (overrides)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SocialEvent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A type of event that offers entertainment.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entertainmentType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changeEntertainment(type)</w:t>
            </w:r>
          </w:p>
          <w:p>
            <w:pPr>
              <w:spacing w:after="20"/>
            </w:pPr>
            <w:r>
              <w:rPr>
                <w:b w:val="0"/>
              </w:rPr>
              <w:t>getEventDetails() (overrides)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ConferenceSession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One session within a professional conference. A conference can have several.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sessionId</w:t>
            </w:r>
          </w:p>
          <w:p>
            <w:pPr>
              <w:spacing w:after="20"/>
            </w:pPr>
            <w:r>
              <w:rPr>
                <w:b w:val="0"/>
              </w:rPr>
              <w:t>title</w:t>
            </w:r>
          </w:p>
          <w:p>
            <w:pPr>
              <w:spacing w:after="20"/>
            </w:pPr>
            <w:r>
              <w:rPr>
                <w:b w:val="0"/>
              </w:rPr>
              <w:t>presenter</w:t>
            </w:r>
          </w:p>
          <w:p>
            <w:pPr>
              <w:spacing w:after="20"/>
            </w:pPr>
            <w:r>
              <w:rPr>
                <w:b w:val="0"/>
              </w:rPr>
              <w:t>startTime</w:t>
            </w:r>
          </w:p>
          <w:p>
            <w:pPr>
              <w:spacing w:after="20"/>
            </w:pPr>
            <w:r>
              <w:rPr>
                <w:b w:val="0"/>
              </w:rPr>
              <w:t>endTime</w:t>
            </w:r>
          </w:p>
          <w:p>
            <w:pPr>
              <w:spacing w:after="20"/>
            </w:pPr>
            <w:r>
              <w:rPr>
                <w:b w:val="0"/>
              </w:rPr>
              <w:t>room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getDuration()</w:t>
            </w:r>
          </w:p>
          <w:p>
            <w:pPr>
              <w:spacing w:after="20"/>
            </w:pPr>
            <w:r>
              <w:rPr>
                <w:b w:val="0"/>
              </w:rPr>
              <w:t>conflictsWith(otherSession)</w:t>
            </w:r>
          </w:p>
          <w:p>
            <w:pPr>
              <w:spacing w:after="20"/>
            </w:pPr>
            <w:r>
              <w:rPr>
                <w:b w:val="0"/>
              </w:rPr>
              <w:t>getSessionDetails()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Venue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A location where events take place. A venue can host many events, and each event is held at one venue.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venueName</w:t>
            </w:r>
          </w:p>
          <w:p>
            <w:pPr>
              <w:spacing w:after="20"/>
            </w:pPr>
            <w:r>
              <w:rPr>
                <w:b w:val="0"/>
              </w:rPr>
              <w:t>address</w:t>
            </w:r>
          </w:p>
          <w:p>
            <w:pPr>
              <w:spacing w:after="20"/>
            </w:pPr>
            <w:r>
              <w:rPr>
                <w:b w:val="0"/>
              </w:rPr>
              <w:t>maxCapacity</w:t>
            </w:r>
          </w:p>
          <w:p>
            <w:pPr>
              <w:spacing w:after="20"/>
            </w:pPr>
            <w:r>
              <w:rPr>
                <w:b w:val="0"/>
              </w:rPr>
              <w:t>contactPhone</w:t>
            </w:r>
          </w:p>
          <w:p>
            <w:pPr>
              <w:spacing w:after="20"/>
            </w:pPr>
            <w:r>
              <w:rPr>
                <w:b w:val="0"/>
              </w:rPr>
              <w:t>scheduledEvents (list of Event)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scheduleEvent(event)</w:t>
            </w:r>
          </w:p>
          <w:p>
            <w:pPr>
              <w:spacing w:after="20"/>
            </w:pPr>
            <w:r>
              <w:rPr>
                <w:b w:val="0"/>
              </w:rPr>
              <w:t>removeEvent(event)</w:t>
            </w:r>
          </w:p>
          <w:p>
            <w:pPr>
              <w:spacing w:after="20"/>
            </w:pPr>
            <w:r>
              <w:rPr>
                <w:b w:val="0"/>
              </w:rPr>
              <w:t>isAvailable(date, startTime, endTime)</w:t>
            </w:r>
          </w:p>
          <w:p>
            <w:pPr>
              <w:spacing w:after="20"/>
            </w:pPr>
            <w:r>
              <w:rPr>
                <w:b w:val="0"/>
              </w:rPr>
              <w:t>canAccommodate(attendeeCount)</w:t>
            </w:r>
          </w:p>
          <w:p>
            <w:pPr>
              <w:spacing w:after="20"/>
            </w:pPr>
            <w:r>
              <w:rPr>
                <w:b w:val="0"/>
              </w:rPr>
              <w:t>getEventsOnDate(date)</w:t>
            </w:r>
          </w:p>
          <w:p>
            <w:pPr>
              <w:spacing w:after="20"/>
            </w:pPr>
            <w:r>
              <w:rPr>
                <w:b w:val="0"/>
              </w:rPr>
              <w:t>getScheduledEvents()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Attendee</w:t>
            </w:r>
            <w:r>
              <w:rPr>
                <w:b w:val="0"/>
              </w:rPr>
              <w:t xml:space="preserve"> (abstract)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A person who attends events. Keeps contact details and the attendee’s registrations.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attendeeId (unique)</w:t>
            </w:r>
          </w:p>
          <w:p>
            <w:pPr>
              <w:spacing w:after="20"/>
            </w:pPr>
            <w:r>
              <w:rPr>
                <w:b w:val="0"/>
              </w:rPr>
              <w:t>name</w:t>
            </w:r>
          </w:p>
          <w:p>
            <w:pPr>
              <w:spacing w:after="20"/>
            </w:pPr>
            <w:r>
              <w:rPr>
                <w:b w:val="0"/>
              </w:rPr>
              <w:t>email</w:t>
            </w:r>
          </w:p>
          <w:p>
            <w:pPr>
              <w:spacing w:after="20"/>
            </w:pPr>
            <w:r>
              <w:rPr>
                <w:b w:val="0"/>
              </w:rPr>
              <w:t>phone</w:t>
            </w:r>
          </w:p>
          <w:p>
            <w:pPr>
              <w:spacing w:after="20"/>
            </w:pPr>
            <w:r>
              <w:rPr>
                <w:b w:val="0"/>
              </w:rPr>
              <w:t>registrations (list of Registration)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registerForEvent(event)</w:t>
            </w:r>
          </w:p>
          <w:p>
            <w:pPr>
              <w:spacing w:after="20"/>
            </w:pPr>
            <w:r>
              <w:rPr>
                <w:b w:val="0"/>
              </w:rPr>
              <w:t>cancelRegistration(event)</w:t>
            </w:r>
          </w:p>
          <w:p>
            <w:pPr>
              <w:spacing w:after="20"/>
            </w:pPr>
            <w:r>
              <w:rPr>
                <w:b w:val="0"/>
              </w:rPr>
              <w:t>getRegisteredEvents()</w:t>
            </w:r>
          </w:p>
          <w:p>
            <w:pPr>
              <w:spacing w:after="20"/>
            </w:pPr>
            <w:r>
              <w:rPr>
                <w:b w:val="0"/>
              </w:rPr>
              <w:t>isRegisteredFor(event)</w:t>
            </w:r>
          </w:p>
          <w:p>
            <w:pPr>
              <w:spacing w:after="20"/>
            </w:pPr>
            <w:r>
              <w:rPr>
                <w:b w:val="0"/>
              </w:rPr>
              <w:t>calculateFee(event)</w:t>
            </w:r>
          </w:p>
          <w:p>
            <w:pPr>
              <w:spacing w:after="20"/>
            </w:pPr>
            <w:r>
              <w:rPr>
                <w:b w:val="0"/>
              </w:rPr>
              <w:t>updateContactInfo(email, phone)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IndividualAttendee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An attendee who participates on their own behalf.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(inherits all Attendee attributes)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calculateFee(event) (charges the full event fee)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CorporateAttendee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An attendee who participates on behalf of a company and may qualify for a discount.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employerName</w:t>
            </w:r>
          </w:p>
          <w:p>
            <w:pPr>
              <w:spacing w:after="20"/>
            </w:pPr>
            <w:r>
              <w:rPr>
                <w:b w:val="0"/>
              </w:rPr>
              <w:t>jobTitle</w:t>
            </w:r>
          </w:p>
          <w:p>
            <w:pPr>
              <w:spacing w:after="20"/>
            </w:pPr>
            <w:r>
              <w:rPr>
                <w:b w:val="0"/>
              </w:rPr>
              <w:t>discountEligible (boolean)</w:t>
            </w:r>
          </w:p>
          <w:p>
            <w:pPr>
              <w:spacing w:after="20"/>
            </w:pPr>
            <w:r>
              <w:rPr>
                <w:b w:val="0"/>
              </w:rPr>
              <w:t>discountRate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qualifiesForDiscount()</w:t>
            </w:r>
          </w:p>
          <w:p>
            <w:pPr>
              <w:spacing w:after="20"/>
            </w:pPr>
            <w:r>
              <w:rPr>
                <w:b w:val="0"/>
              </w:rPr>
              <w:t>applyDiscount(fee)</w:t>
            </w:r>
          </w:p>
          <w:p>
            <w:pPr>
              <w:spacing w:after="20"/>
            </w:pPr>
            <w:r>
              <w:rPr>
                <w:b w:val="0"/>
              </w:rPr>
              <w:t>calculateFee(event) (overrides; applies the discount when eligible)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Registration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Links one attendee to one event and records the date, amount charged, and status. Resolves the many-to-many relationship between attendees and events.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registrationId</w:t>
            </w:r>
          </w:p>
          <w:p>
            <w:pPr>
              <w:spacing w:after="20"/>
            </w:pPr>
            <w:r>
              <w:rPr>
                <w:b w:val="0"/>
              </w:rPr>
              <w:t>attendee (Attendee)</w:t>
            </w:r>
          </w:p>
          <w:p>
            <w:pPr>
              <w:spacing w:after="20"/>
            </w:pPr>
            <w:r>
              <w:rPr>
                <w:b w:val="0"/>
              </w:rPr>
              <w:t>event (Event)</w:t>
            </w:r>
          </w:p>
          <w:p>
            <w:pPr>
              <w:spacing w:after="20"/>
            </w:pPr>
            <w:r>
              <w:rPr>
                <w:b w:val="0"/>
              </w:rPr>
              <w:t>registrationDate</w:t>
            </w:r>
          </w:p>
          <w:p>
            <w:pPr>
              <w:spacing w:after="20"/>
            </w:pPr>
            <w:r>
              <w:rPr>
                <w:b w:val="0"/>
              </w:rPr>
              <w:t>amountCharged</w:t>
            </w:r>
          </w:p>
          <w:p>
            <w:pPr>
              <w:spacing w:after="20"/>
            </w:pPr>
            <w:r>
              <w:rPr>
                <w:b w:val="0"/>
              </w:rPr>
              <w:t>status (ACTIVE / CANCELED)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isActive()</w:t>
            </w:r>
          </w:p>
          <w:p>
            <w:pPr>
              <w:spacing w:after="20"/>
            </w:pPr>
            <w:r>
              <w:rPr>
                <w:b w:val="0"/>
              </w:rPr>
              <w:t>cancel()</w:t>
            </w:r>
          </w:p>
          <w:p>
            <w:pPr>
              <w:spacing w:after="20"/>
            </w:pPr>
            <w:r>
              <w:rPr>
                <w:b w:val="0"/>
              </w:rPr>
              <w:t>reactivate()</w:t>
            </w:r>
          </w:p>
          <w:p>
            <w:pPr>
              <w:spacing w:after="20"/>
            </w:pPr>
            <w:r>
              <w:rPr>
                <w:b w:val="0"/>
              </w:rPr>
              <w:t>getAmountCharged()</w:t>
            </w:r>
          </w:p>
          <w:p>
            <w:pPr>
              <w:spacing w:after="20"/>
            </w:pPr>
            <w:r>
              <w:rPr>
                <w:b w:val="0"/>
              </w:rPr>
              <w:t>getRegistrationDetails()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WaitingList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Keeps an ordered queue of attendees waiting for space at an event that is full.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event (Event)</w:t>
            </w:r>
          </w:p>
          <w:p>
            <w:pPr>
              <w:spacing w:after="20"/>
            </w:pPr>
            <w:r>
              <w:rPr>
                <w:b w:val="0"/>
              </w:rPr>
              <w:t>waitingAttendees (ordered queue of Attendee)</w:t>
            </w:r>
          </w:p>
          <w:p>
            <w:pPr>
              <w:spacing w:after="20"/>
            </w:pPr>
            <w:r>
              <w:rPr>
                <w:b w:val="0"/>
              </w:rPr>
              <w:t>dateAdded (per entry)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addAttendee(attendee)</w:t>
            </w:r>
          </w:p>
          <w:p>
            <w:pPr>
              <w:spacing w:after="20"/>
            </w:pPr>
            <w:r>
              <w:rPr>
                <w:b w:val="0"/>
              </w:rPr>
              <w:t>removeAttendee(attendee)</w:t>
            </w:r>
          </w:p>
          <w:p>
            <w:pPr>
              <w:spacing w:after="20"/>
            </w:pPr>
            <w:r>
              <w:rPr>
                <w:b w:val="0"/>
              </w:rPr>
              <w:t>getNextAttendee()</w:t>
            </w:r>
          </w:p>
          <w:p>
            <w:pPr>
              <w:spacing w:after="20"/>
            </w:pPr>
            <w:r>
              <w:rPr>
                <w:b w:val="0"/>
              </w:rPr>
              <w:t>promoteNextAttendee()</w:t>
            </w:r>
          </w:p>
          <w:p>
            <w:pPr>
              <w:spacing w:after="20"/>
            </w:pPr>
            <w:r>
              <w:rPr>
                <w:b w:val="0"/>
              </w:rPr>
              <w:t>isOnWaitingList(attendee)</w:t>
            </w:r>
          </w:p>
          <w:p>
            <w:pPr>
              <w:spacing w:after="20"/>
            </w:pPr>
            <w:r>
              <w:rPr>
                <w:b w:val="0"/>
              </w:rPr>
              <w:t>getPosition(attendee)</w:t>
            </w:r>
          </w:p>
          <w:p>
            <w:pPr>
              <w:spacing w:after="20"/>
            </w:pPr>
            <w:r>
              <w:rPr>
                <w:b w:val="0"/>
              </w:rPr>
              <w:t>getSize()</w:t>
            </w:r>
          </w:p>
          <w:p>
            <w:pPr>
              <w:spacing w:after="20"/>
            </w:pPr>
            <w:r>
              <w:rPr>
                <w:b w:val="0"/>
              </w:rPr>
              <w:t>isEmpty()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</w:rPr>
              <w:t>RegistrationManager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</w:rPr>
              <w:t>Controls the registration process and enforces the business rules: registration only when open and space is available, no duplicate registrations, and cancellations free a space that is filled from the waiting list. Answers who is attending what.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</w:rPr>
              <w:t>events (list of Event)</w:t>
            </w:r>
          </w:p>
          <w:p>
            <w:pPr>
              <w:spacing w:after="20"/>
            </w:pPr>
            <w:r>
              <w:rPr>
                <w:b w:val="0"/>
              </w:rPr>
              <w:t>attendees (list of Attendee)</w:t>
            </w:r>
          </w:p>
          <w:p>
            <w:pPr>
              <w:spacing w:after="20"/>
            </w:pPr>
            <w:r>
              <w:rPr>
                <w:b w:val="0"/>
              </w:rPr>
              <w:t>venues (list of Venue)</w:t>
            </w:r>
          </w:p>
          <w:p>
            <w:pPr>
              <w:spacing w:after="20"/>
            </w:pPr>
            <w:r>
              <w:rPr>
                <w:b w:val="0"/>
              </w:rPr>
              <w:t>registrations (list of Registration)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b w:val="0"/>
              </w:rPr>
              <w:t>registerAttendee(attendee, event)</w:t>
            </w:r>
          </w:p>
          <w:p>
            <w:pPr>
              <w:spacing w:after="20"/>
            </w:pPr>
            <w:r>
              <w:rPr>
                <w:b w:val="0"/>
              </w:rPr>
              <w:t>cancelRegistration(registration)</w:t>
            </w:r>
          </w:p>
          <w:p>
            <w:pPr>
              <w:spacing w:after="20"/>
            </w:pPr>
            <w:r>
              <w:rPr>
                <w:b w:val="0"/>
              </w:rPr>
              <w:t>addToWaitingList(attendee, event)</w:t>
            </w:r>
          </w:p>
          <w:p>
            <w:pPr>
              <w:spacing w:after="20"/>
            </w:pPr>
            <w:r>
              <w:rPr>
                <w:b w:val="0"/>
              </w:rPr>
              <w:t>processWaitingList(event)</w:t>
            </w:r>
          </w:p>
          <w:p>
            <w:pPr>
              <w:spacing w:after="20"/>
            </w:pPr>
            <w:r>
              <w:rPr>
                <w:b w:val="0"/>
              </w:rPr>
              <w:t>getAttendeesForEvent(event)</w:t>
            </w:r>
          </w:p>
          <w:p>
            <w:pPr>
              <w:spacing w:after="20"/>
            </w:pPr>
            <w:r>
              <w:rPr>
                <w:b w:val="0"/>
              </w:rPr>
              <w:t>getEventsForAttendee(attendee)</w:t>
            </w:r>
          </w:p>
          <w:p>
            <w:pPr>
              <w:spacing w:after="20"/>
            </w:pPr>
            <w:r>
              <w:rPr>
                <w:b w:val="0"/>
              </w:rPr>
              <w:t>findEvent(eventNumber)</w:t>
            </w:r>
          </w:p>
          <w:p>
            <w:pPr>
              <w:spacing w:after="20"/>
            </w:pPr>
            <w:r>
              <w:rPr>
                <w:b w:val="0"/>
              </w:rPr>
              <w:t>findAttendee(attendeeId)</w:t>
            </w:r>
          </w:p>
          <w:p>
            <w:pPr>
              <w:spacing w:after="20"/>
            </w:pPr>
            <w:r>
              <w:rPr>
                <w:b w:val="0"/>
              </w:rPr>
              <w:t>addEvent(event)</w:t>
            </w:r>
          </w:p>
          <w:p>
            <w:pPr>
              <w:spacing w:after="20"/>
            </w:pPr>
            <w:r>
              <w:rPr>
                <w:b w:val="0"/>
              </w:rPr>
              <w:t>addAttendee(attendee)</w:t>
            </w:r>
          </w:p>
          <w:p>
            <w:pPr>
              <w:spacing w:after="20"/>
            </w:pPr>
            <w:r>
              <w:rPr>
                <w:b w:val="0"/>
              </w:rPr>
              <w:t>addVenue(venue)</w:t>
            </w:r>
          </w:p>
        </w:tc>
      </w:tr>
    </w:tbl>
    <w:p>
      <w:pPr>
        <w:pStyle w:val="Heading2"/>
      </w:pPr>
      <w:r>
        <w:t>Design Notes</w:t>
      </w:r>
    </w:p>
    <w:p>
      <w:pPr>
        <w:pStyle w:val="ListBullet"/>
      </w:pPr>
      <w:r>
        <w:rPr>
          <w:b/>
        </w:rPr>
        <w:t>Registration is its own class.</w:t>
      </w:r>
      <w:r>
        <w:rPr>
          <w:b w:val="0"/>
        </w:rPr>
        <w:t xml:space="preserve"> The registration date, amount charged, and active/canceled status belong to the attendee–event pairing, not to either one alone.</w:t>
      </w:r>
    </w:p>
    <w:p>
      <w:pPr>
        <w:pStyle w:val="ListBullet"/>
      </w:pPr>
      <w:r>
        <w:rPr>
          <w:b/>
        </w:rPr>
        <w:t>Free events:</w:t>
      </w:r>
      <w:r>
        <w:rPr>
          <w:b w:val="0"/>
        </w:rPr>
        <w:t xml:space="preserve"> an event is free when registrationFee is 0. isFree() checks for this, so no separate class is needed.</w:t>
      </w:r>
    </w:p>
    <w:p>
      <w:pPr>
        <w:pStyle w:val="ListBullet"/>
      </w:pPr>
      <w:r>
        <w:rPr>
          <w:b/>
        </w:rPr>
        <w:t>Registration rules</w:t>
      </w:r>
      <w:r>
        <w:rPr>
          <w:b w:val="0"/>
        </w:rPr>
        <w:t xml:space="preserve"> are enforced in RegistrationManager.registerAttendee(), which checks event.canRegister(attendee): registration is open, hasSpaceAvailable(), and !isAttendeeRegistered(attendee). If the event is full, the attendee is added to the waiting list. When cancelRegistration() frees a space, it calls processWaitingList().</w:t>
      </w:r>
    </w:p>
    <w:p>
      <w:pPr>
        <w:pStyle w:val="ListBullet"/>
      </w:pPr>
      <w:r>
        <w:rPr>
          <w:b/>
        </w:rPr>
        <w:t>Instructor and keynote speaker</w:t>
      </w:r>
      <w:r>
        <w:rPr>
          <w:b w:val="0"/>
        </w:rPr>
        <w:t xml:space="preserve"> are stored as simple attributes because the requirements describe no further information about these people.</w:t>
      </w:r>
    </w:p>
    <w:p>
      <w:pPr>
        <w:pStyle w:val="Heading1"/>
      </w:pPr>
      <w:r>
        <w:t>4. Identifying Inheritance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</w:rPr>
              <w:t>Superclass</w:t>
            </w:r>
          </w:p>
        </w:tc>
        <w:tc>
          <w:tcPr>
            <w:tcW w:type="dxa" w:w="6768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</w:rPr>
              <w:t>Subclass(es)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spacing w:after="20"/>
            </w:pPr>
            <w:r/>
            <w:r>
              <w:rPr>
                <w:b w:val="0"/>
              </w:rPr>
              <w:t>Event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b w:val="0"/>
              </w:rPr>
              <w:t>ProfessionalConference, TrainingWorkshop, SocialEvent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spacing w:after="20"/>
            </w:pPr>
            <w:r/>
            <w:r>
              <w:rPr>
                <w:b w:val="0"/>
              </w:rPr>
              <w:t>Attendee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b w:val="0"/>
              </w:rPr>
              <w:t>IndividualAttendee, CorporateAttendee</w:t>
            </w:r>
          </w:p>
        </w:tc>
      </w:tr>
    </w:tbl>
    <w:p>
      <w:pPr>
        <w:pStyle w:val="Heading1"/>
      </w:pPr>
      <w:r>
        <w:t>5. References and AI Documentation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</w:rPr>
              <w:t>Resource</w:t>
            </w:r>
          </w:p>
        </w:tc>
        <w:tc>
          <w:tcPr>
            <w:tcW w:type="dxa" w:w="5760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</w:rPr>
              <w:t>URL</w:t>
            </w:r>
          </w:p>
        </w:tc>
      </w:tr>
      <w:tr>
        <w:trPr>
          <w:cantSplit w:val="true"/>
        </w:trPr>
        <w:tc>
          <w:tcPr>
            <w:tcW w:type="dxa" w:w="4320"/>
          </w:tcPr>
          <w:p>
            <w:pPr>
              <w:spacing w:after="20"/>
            </w:pPr>
            <w:r/>
            <w:r>
              <w:rPr>
                <w:b w:val="0"/>
              </w:rPr>
              <w:t>Claude (Anthropic), AI assistant used to help develop the class decomposition</w:t>
            </w:r>
          </w:p>
        </w:tc>
        <w:tc>
          <w:tcPr>
            <w:tcW w:type="dxa" w:w="5760"/>
          </w:tcPr>
          <w:p>
            <w:pPr>
              <w:spacing w:after="20"/>
            </w:pPr>
            <w:r/>
            <w:r>
              <w:rPr>
                <w:b w:val="0"/>
              </w:rPr>
              <w:t>[Paste shareable conversation link here]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